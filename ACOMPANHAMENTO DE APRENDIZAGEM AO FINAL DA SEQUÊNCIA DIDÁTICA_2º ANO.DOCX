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F2M901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ANTHONELLA IONGLONBOUDT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JOILSON KENNEDY PANTOJA MELO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LAYNNA FERNANDA DE SOUSA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ISABELLA VIANA SAMPAIO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GABRIEL DE SOUZA TORRES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HUGO EMANUEL MUNIZ PAIXÃO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THAILAN DA SILVA BEZERRA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JULIANA PALMEIRA CABRAL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ELANY DE JESUS MARINHO LUIZ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ANA SOFIA DE ALMEIDA TENÓRIO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SAMUEL GUIMARÃES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RAYSSA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MARIA EDUARDA SOUZA CORDEIRO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JOÃO PEDRO GUIMARÃES AMARAL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RICKSSON DANYEL ALMEIDA TAVARES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DOUGLAS SOUZA BESSA JUNIOR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NAVYLLA KAULLY PINHEIRO LEAL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WESLEY GOMES PINHEIRO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CARLOS ANDRÉ CORREIA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HADASSA VALENTINA PEREIRA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F2M902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ZANIELY DA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ANA KAYLA DANTAS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JOÃO LUCAS DOS SANTOS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RAPHAELLA PEREIRA DE ALMEIDA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NICOLLAS DE LIMA MATOZINHO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AQUILES ALEXANDRE DIAS CARVALHO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ARTHUR DAVID ALMEIDA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MAX TAVARES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ANA CLARA VIEIRA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TIAGO THEYLON SILVA ALVES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ELISANGELA DOS SANTOS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JOAQUIM ARTHUR BARBOSA MENDES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GUILHERME LUAN DUARTE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EMANUEL LIMA BERGAMIN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DAVI DE JESUS RAMOS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MIRINALDO AUGUSTO LIMA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JHONATAN RAYLLAN SANTIAGO MAIA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WENESMYM FERREIRA GARCIA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ELISSANDRA OLIVEIRA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EMILLY VITORIA PESSOA SANTANA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F2M903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EDINALDO VIANA LEMOS NETO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FELIPE SANTIAGO SANTANA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DAVI LUCAS CASTRO GIL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ANA ELOISA MARTINS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MARIA ELO MELO DE MORAIS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MOISES SOUZA MONTEIRO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ESTHER SERRÃO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FERNANDA DE MEDEIROS SCHUEROFF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ISABELA DA VEIGA TRINDADE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LARYSSA BEZERRA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ANNALU CRUZ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MARJORE EMANUELLE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WILLIAN DA CUNHA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EMILLY SOPHIA ALVES BOGEA UMBUZEIRO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SOPHIA SOUZA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EVERTON MATHEUS DE SOUSA MONTEL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RENYSON LIMA DE CARVALHO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DANIELSON HENRIQUE SOUSA BARROSO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JOAB SILVA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OTÁVIO CORDEIRO CASTRO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F2M904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KAUÃ SOARES VIRGINIO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LUANA SAFIRA DE SOUZA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BEATRIZ TEIXEIRA VIEIRA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AGATHA DA SILVA ALVES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IKARO GABRIEL DA SILVA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LUCAS DANIEL CUNHA SOARES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JOÃO VITOR DA SILVA FREITAS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SAUL ISAAC DE OLIVEIRA CARDOSO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ENDRIL GABRIEL SILVA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YURI SANTIAGO SOUSA ARAUJO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DHOVANNA DO CARMO GUIMARÃES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SIDENILSON VANDO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RHUAN ACÁCIO MIRANDA DE CARVALHO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MARIA VITÓRIA SOUZA ROCHA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MARJORRY DA SILVA SAMPAIO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KESSY AGATHA NAZARÉ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ELIZA DA SILVA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LAYLA GABRIELLY OLIVEIRA DE FREITAS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MARIA VIVIANE LIMA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F2M905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ALLANA SOFIA DO NASCIMENTO ALVES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RAILAN DOS SANTOS RIBEIRO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TIAGO HENRIQUE DE OLIVEIRA TEIXEIRA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ARTUR DA SILVA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JOÃO GABRIEL SILVA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HAILTHON EMANNUEL OLIVEIRA DE SOUSA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MARIA DELAÍDE VASCONCELOS VALURIM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HELOIMY VALÉRIA BARBOSA SCHAFFER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KAIQUE MORAIS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ISABELLY MENEZES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WENDRIA KAUANE DUARTE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KAYLLONY PIETRO FREITAS DE SOUSA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THIAGO DOS SANTOS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YTALLO EMANOEL LIMA DE CASTRO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EDUARDO REIS ALVES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KENNEDY FELYPE DOS SANTOS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DHOSY MIGUEL ASSUNÇÃO DOS SANTOS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THAMYLLIS ARAÚJO RIBEIRO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DHENIFFY NICOLLY LIMA MACEDO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JOÃO LUCAS RIBEIRO AMARAL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F2T901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JOÃO DAVI TORRES CUNHA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LARISSA MANUELY DUARTE DE SOUSA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NAYLA NASCIMENTO BATISTA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MAX JHORAN SILVA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JOÃO MIGUEL ASSUNÇÃO DAMASCENO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SOFIA CONCEIÇÃO FERREIRA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ADELSON JÚNIOR BULSING SANTIAGO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WILLIAN COSTA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AMENON EIQUE DOS SANTOS GARÇON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LUIZ FELIPHE DE OLIVEIRA LOBATO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ISABELLE SANTOS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ROMARIANY PAULINE MARTINS ROCHA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ARTHUR HENZO DE MELO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ALICE LANYELE KRAUZER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YASMIN COELHO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ELYANDRA JAIANE MOTA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YASMIN VITORIA SABINO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RAIMUNDO THIAGO ASSUNÇÃO TORRES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EDIELSON SILVA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LUIZ BENJAMIN DA COSTA AMORIM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KAUELLY TEIXEIRA BATISTA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22</w:t>
            </w:r>
          </w:p>
        </w:tc>
        <w:tc>
          <w:tcPr>
            <w:tcW w:type="dxa" w:w="1749"/>
          </w:tcPr>
          <w:p>
            <w:r>
              <w:t>JEAN ROBERT NOVAES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F2T902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KEVIN VINICIUS RIBEIRO DUTRA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MARIA EDILENE SOUZA MINEIRO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ITALO VINICIUS SANTOS CADETE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RENÉ MIGUEL SANTOS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CARLOS AUGUSTO SILVA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KAUÊ DA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VITOR MANOEL SILVA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MARIA HYSABELY MARTINS DE SOUZA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EMILLY LAUANE DO VALE CARDEAL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ALINE BULSING BRITO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RAILAN MONTEIRO PEREIRA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YASMIN PACHECO VIEIRA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ANTONY RICARDO NASCIMENTO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ANA BEATRYZ PINHEIRO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DANILO SANTANA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DANIELY SOUZA LIRA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DAVI KAUÃ ESTEVÃO BATISTA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ESTHER SOUZA DAMASCENO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GABRIELA ROSAS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JOYSIANE DA LUZ PINHEIRO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HUGO GABRIEL BARBOSA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22</w:t>
            </w:r>
          </w:p>
        </w:tc>
        <w:tc>
          <w:tcPr>
            <w:tcW w:type="dxa" w:w="1749"/>
          </w:tcPr>
          <w:p>
            <w:r>
              <w:t>LUIS GUSTAVO BARBOSA VEIGA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23</w:t>
            </w:r>
          </w:p>
        </w:tc>
        <w:tc>
          <w:tcPr>
            <w:tcW w:type="dxa" w:w="1749"/>
          </w:tcPr>
          <w:p>
            <w:r>
              <w:t>TRISHA CIBELY CAVALCANTE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F2T903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EDGAR MARQUES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KEVIN LORENZO DA SILVA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MARIA EMANUELLY QUEIROZ ROCHA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MARCOS GABRIEL FREITAS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HELLISON FELIPE LIMA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MARIA FERNANDA LIMA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TATIANE ARAÚJO DA LUZ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HAGATTA MACHADO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ANA BEATRIZ PACHECO MACHADO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LUIS FELIPE ROCHA FREIRE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MARIA CLARA DE ANDRADE SOARES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NICOLLAS CARDOSO DA SILVA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WEMILLY LOPES DE ARAÚJO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DARLYSON HUGO MUNIZ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ANA PAULA SILVA E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ALESSANDRO SILVA ROCHA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MATHEUS DE ASSIS GOMES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CARLOS DANIEL VIANA FRANCO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ANTHONY MOREIRA FERNANDES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MAYLANE SOPHIA NASCIMENTO VIEIRA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F2T904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JOSÉ ANTONIO DE SOUSA JÚNIOR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MOISES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GABRIELLY BARBOSA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VICTOR HUGO BARBOSA DE SENA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KENDERSON KAUÊ BARBOSA MACEDO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MIRLA NEYELE NUNES FERREIRA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DÉBORA DEYSIANE SANTOS DOS SANTOS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MATHEUS KAUÃ MACARIO CARDOSO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NICOLY PRATES SILVA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THIAGO PINHEIRO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MARJORY YASMIN DA SILVA COSTA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EMANNUELLY DA SILVA FERREIRA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WEMILLY VITÓRIA CARVALHO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ISABELA FERREIRA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RAIMUNDO GUSTAVO RODRIGUES SOBRINHO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JHON BRYAN DA COSTA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LUIZ MIGUEL SANTOS COSTA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YASMIN VITÓRIA FEITOSA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CARLOS DANIEL MARTINS DE OLIVEIRA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JHULY HELOYSA PINHEIRO SOUSA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JOÃO MIGUEL SANTOS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r>
        <w:br w:type="page"/>
      </w:r>
    </w:p>
    <w:p/>
    <w:p>
      <w:pPr>
        <w:jc w:val="center"/>
      </w:pPr>
      <w:r>
        <w:rPr>
          <w:b/>
          <w:sz w:val="24"/>
        </w:rPr>
        <w:t>ACOMPANHAMENTO DE APRENDIZAGEM AO FINAL DA SEQUÊNCIA DIDÁTICA</w:t>
      </w:r>
    </w:p>
    <w:p>
      <w:pPr>
        <w:spacing w:line="200" w:lineRule="exact" w:after="40"/>
        <w:jc w:val="left"/>
      </w:pPr>
      <w:r>
        <w:t>TURMA: F2T905</w:t>
      </w:r>
    </w:p>
    <w:p>
      <w:pPr>
        <w:spacing w:line="200" w:lineRule="exact" w:after="40"/>
        <w:jc w:val="left"/>
      </w:pPr>
      <w:r>
        <w:t>COMPONENTE CURRICULAR: MATEMÁTICA</w:t>
      </w:r>
    </w:p>
    <w:p>
      <w:pPr>
        <w:spacing w:line="200" w:lineRule="exact" w:after="40"/>
        <w:jc w:val="left"/>
      </w:pPr>
      <w:r>
        <w:t>META: CONSOLIDAR AS HABILIDADES</w:t>
      </w:r>
    </w:p>
    <w:p>
      <w:pPr>
        <w:spacing w:line="200" w:lineRule="exact" w:after="40"/>
        <w:jc w:val="left"/>
      </w:pPr>
      <w:r>
        <w:t>MARQUE DE ACORDO COM:</w:t>
      </w:r>
      <w:r>
        <w:drawing>
          <wp:inline xmlns:a="http://schemas.openxmlformats.org/drawingml/2006/main" xmlns:pic="http://schemas.openxmlformats.org/drawingml/2006/picture">
            <wp:extent cx="1440000" cy="124567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c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45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252"/>
        <w:gridCol w:w="2154"/>
        <w:gridCol w:w="2154"/>
        <w:gridCol w:w="2154"/>
        <w:gridCol w:w="2154"/>
        <w:gridCol w:w="2154"/>
      </w:tblGrid>
      <w:tr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NOME DO ALUNO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ADIÇÃO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SUBTRAÇÃO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MULTIPLICAÇÃO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RESOLVE PROBLEMAS DE DIVISÃO</w:t>
            </w:r>
          </w:p>
        </w:tc>
        <w:tc>
          <w:tcPr>
            <w:tcW w:type="dxa" w:w="1749"/>
            <w:vAlign w:val="center"/>
          </w:tcPr>
          <w:p>
            <w:pPr>
              <w:jc w:val="center"/>
            </w:pPr>
            <w:r>
              <w:rPr>
                <w:b/>
              </w:rPr>
              <w:t>RECONHECE FIGURAS TRIDIMENSIONAIS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MANUELLY TORRES PINHEIRO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REBECA GABRIELLY DE ABREU ARAÚJO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JÉSSICA DA SILVA SOUTO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ANA CAROLINE BARBOSA PIRES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GILBERTO SOUZA DO NASCIMENTO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LAÍS SANTOS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MARCOS VINICYUS DA COSTA BARBOSA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RENAN DIAS LOPES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RIANA VITORIA SENA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HINGREDY VITÓRIA DA SILVA BATISTA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SADRAQUE DA SILVA MENDES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DARIO VEIGA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RINDESON LUAN MARQUES PENA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EVELLY SOARES DA SILVA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ADRIAN DUARTE DE LIMA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ROBERT JOSÉ SOUSA EVANGELISTA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JEAN FERREIRA BORGES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AMANDA JAMYLLE ARAÚJO BRAZÃO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BIANCA MIRLEY SANTOS MAGALHÃES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DHON CARLOS SILVA DE CARVALHO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MEGHAN VALENTINA FERREIRA RIBEIRO</w:t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9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80000" cy="93426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co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3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ESTRATÉGIAS (INTERVENÇÕES PARA ALCANÇAR A META)</w:t>
      </w:r>
    </w:p>
    <w:p>
      <w:pPr>
        <w:spacing w:line="400" w:lineRule="exac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